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Overview: Integrated Sailing Platform (RegateVeleLiche)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Technology Stack</w:t>
      </w:r>
    </w:p>
    <w:p>
      <w:pPr>
        <w:pStyle w:val="ListBullet"/>
      </w:pPr>
      <w:r>
        <w:t>Backend Services Architecture</w:t>
      </w:r>
    </w:p>
    <w:p>
      <w:pPr>
        <w:pStyle w:val="ListBullet"/>
      </w:pPr>
      <w:r>
        <w:t>Frontend Architecture</w:t>
      </w:r>
    </w:p>
    <w:p>
      <w:pPr>
        <w:pStyle w:val="ListBullet"/>
      </w:pPr>
      <w:r>
        <w:t>Database Schema</w:t>
      </w:r>
    </w:p>
    <w:p>
      <w:pPr>
        <w:pStyle w:val="ListBullet"/>
      </w:pPr>
      <w:r>
        <w:t>API Endpoints Reference</w:t>
      </w:r>
    </w:p>
    <w:p>
      <w:pPr>
        <w:pStyle w:val="ListBullet"/>
      </w:pPr>
      <w:r>
        <w:t>Algorithm Modules</w:t>
      </w:r>
    </w:p>
    <w:p>
      <w:pPr>
        <w:pStyle w:val="ListBullet"/>
      </w:pPr>
      <w:r>
        <w:t>Key User Flows</w:t>
      </w:r>
    </w:p>
    <w:p>
      <w:pPr>
        <w:pStyle w:val="ListBullet"/>
      </w:pPr>
      <w:r>
        <w:t>Roles and Permissions</w:t>
      </w:r>
    </w:p>
    <w:p>
      <w:pPr>
        <w:pStyle w:val="ListBullet"/>
      </w:pPr>
      <w:r>
        <w:t>Deployment Architecture</w:t>
      </w:r>
    </w:p>
    <w:p>
      <w:pPr>
        <w:pStyle w:val="Title"/>
      </w:pPr>
      <w:r>
        <w:t>Architecture Overview: Integrated Sailing Platform (RegateVeleLiche)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[Executive Summary](#executive-summary)</w:t>
      </w:r>
    </w:p>
    <w:p>
      <w:pPr>
        <w:pStyle w:val="ListNumber"/>
      </w:pPr>
      <w:r>
        <w:t>[System Architecture](#system-architecture)</w:t>
      </w:r>
    </w:p>
    <w:p>
      <w:pPr>
        <w:pStyle w:val="ListNumber"/>
      </w:pPr>
      <w:r>
        <w:t>[Technology Stack](#technology-stack)</w:t>
      </w:r>
    </w:p>
    <w:p>
      <w:pPr>
        <w:pStyle w:val="ListNumber"/>
      </w:pPr>
      <w:r>
        <w:t>[Backend Services Architecture](#backend-services-architecture)</w:t>
      </w:r>
    </w:p>
    <w:p>
      <w:pPr>
        <w:pStyle w:val="ListNumber"/>
      </w:pPr>
      <w:r>
        <w:t>[Frontend Architecture](#frontend-architecture)</w:t>
      </w:r>
    </w:p>
    <w:p>
      <w:pPr>
        <w:pStyle w:val="ListNumber"/>
      </w:pPr>
      <w:r>
        <w:t>[Database Schema](#database-schema)</w:t>
      </w:r>
    </w:p>
    <w:p>
      <w:pPr>
        <w:pStyle w:val="ListNumber"/>
      </w:pPr>
      <w:r>
        <w:t>[API Endpoints Reference](#api-endpoints-reference)</w:t>
      </w:r>
    </w:p>
    <w:p>
      <w:pPr>
        <w:pStyle w:val="ListNumber"/>
      </w:pPr>
      <w:r>
        <w:t>[Algorithm Modules](#algorithm-modules)</w:t>
      </w:r>
    </w:p>
    <w:p>
      <w:pPr>
        <w:pStyle w:val="ListNumber"/>
      </w:pPr>
      <w:r>
        <w:t>[Key User Flows](#key-user-flows)</w:t>
      </w:r>
    </w:p>
    <w:p>
      <w:pPr>
        <w:pStyle w:val="ListNumber"/>
      </w:pPr>
      <w:r>
        <w:t>[Roles and Permissions](#roles-and-permissions)</w:t>
      </w:r>
    </w:p>
    <w:p>
      <w:pPr>
        <w:pStyle w:val="ListNumber"/>
      </w:pPr>
      <w:r>
        <w:t>[Deployment Architecture](#deployment-architecture)</w:t>
      </w:r>
    </w:p>
    <w:p>
      <w:r>
        <w:t>__________________________________________________</w:t>
      </w:r>
    </w:p>
    <w:p>
      <w:pPr>
        <w:pStyle w:val="Heading1"/>
      </w:pPr>
      <w:r>
        <w:t>Executive Summary</w:t>
      </w:r>
    </w:p>
    <w:p>
      <w:r>
        <w:t>**RegateVeleLiche v3** is an integrated digital platform for sailing regattas, unifying administrative management, scoring, race direction, umpiring, and boat tracking into a single cloud-native architecture. The system supports the full regatta lifecycle from club registration through race operations to post-race scoring and analysis.</w:t>
      </w:r>
    </w:p>
    <w:p>
      <w:pPr>
        <w:pStyle w:val="Heading2"/>
      </w:pPr>
      <w:r>
        <w:t>Core Objectives</w:t>
      </w:r>
    </w:p>
    <w:p>
      <w:pPr>
        <w:pStyle w:val="ListBullet"/>
      </w:pPr>
      <w:r>
        <w:t>**Administrative Burden Reduction:** Mobile-first registration with native digital signatures (eIDAS compliant)</w:t>
      </w:r>
    </w:p>
    <w:p>
      <w:pPr>
        <w:pStyle w:val="ListBullet"/>
      </w:pPr>
      <w:r>
        <w:t>**Sporting Precision:** RTK positioning for OCS detection and Dynamic Corrected Times via WRS algorithm</w:t>
      </w:r>
    </w:p>
    <w:p>
      <w:pPr>
        <w:pStyle w:val="ListBullet"/>
      </w:pPr>
      <w:r>
        <w:t>**Environmental Sustainability:** Support for autonomous robotic buoys (MarkSetBot integration)</w:t>
      </w:r>
    </w:p>
    <w:p>
      <w:pPr>
        <w:pStyle w:val="ListBullet"/>
      </w:pPr>
      <w:r>
        <w:t>**Audience Engagement:** Tactical dashboards, real-time telemetry, and 3D replay capabilities</w:t>
      </w:r>
    </w:p>
    <w:p>
      <w:r>
        <w:t>__________________________________________________</w:t>
      </w:r>
    </w:p>
    <w:p>
      <w:pPr>
        <w:pStyle w:val="Heading1"/>
      </w:pPr>
      <w:r>
        <w:t>System Architecture</w:t>
      </w:r>
    </w:p>
    <w:p>
      <w:r>
        <w:drawing>
          <wp:inline xmlns:a="http://schemas.openxmlformats.org/drawingml/2006/main" xmlns:pic="http://schemas.openxmlformats.org/drawingml/2006/picture">
            <wp:extent cx="5943600" cy="2484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Mermaid Diagram</w:t>
      </w:r>
    </w:p>
    <w:p>
      <w:r>
        <w:t>__________________________________________________</w:t>
      </w:r>
    </w:p>
    <w:p>
      <w:pPr>
        <w:pStyle w:val="Heading1"/>
      </w:pPr>
      <w:r>
        <w:t>Technology Stack</w:t>
      </w:r>
    </w:p>
    <w:p>
      <w:pPr>
        <w:pStyle w:val="Heading2"/>
      </w:pPr>
      <w:r>
        <w:t>Backend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FastAPI (Python 3.12+)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SQLModel + SQLAlchemy</w:t>
            </w:r>
          </w:p>
        </w:tc>
      </w:tr>
    </w:tbl>
    <w:p>
      <w:pPr>
        <w:pStyle w:val="Heading2"/>
      </w:pPr>
      <w:r>
        <w:t>Frontend Application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19 + TypeScript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React Router DOM</w:t>
            </w:r>
          </w:p>
        </w:tc>
      </w:tr>
    </w:tbl>
    <w:p>
      <w:pPr>
        <w:pStyle w:val="Heading2"/>
      </w:pPr>
      <w:r>
        <w:t>Database &amp;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15</w:t>
            </w:r>
          </w:p>
        </w:tc>
      </w:tr>
      <w:tr>
        <w:tc>
          <w:tcPr>
            <w:tcW w:type="dxa" w:w="4320"/>
          </w:tcPr>
          <w:p>
            <w:r>
              <w:t>Spatial Extension</w:t>
            </w:r>
          </w:p>
        </w:tc>
        <w:tc>
          <w:tcPr>
            <w:tcW w:type="dxa" w:w="4320"/>
          </w:tcPr>
          <w:p>
            <w:r>
              <w:t>PostGIS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Backend Services Architecture</w:t>
      </w:r>
    </w:p>
    <w:p>
      <w:pPr>
        <w:pStyle w:val="Heading2"/>
      </w:pPr>
      <w:r>
        <w:t>Module Organization</w:t>
      </w:r>
    </w:p>
    <w:p>
      <w:r>
        <w:drawing>
          <wp:inline xmlns:a="http://schemas.openxmlformats.org/drawingml/2006/main" xmlns:pic="http://schemas.openxmlformats.org/drawingml/2006/picture">
            <wp:extent cx="5943600" cy="4834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4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Mermaid Diagram</w:t>
      </w:r>
    </w:p>
    <w:p>
      <w:pPr>
        <w:pStyle w:val="Heading2"/>
      </w:pPr>
      <w:r>
        <w:t>Service Layer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`RatingService`</w:t>
            </w:r>
          </w:p>
        </w:tc>
        <w:tc>
          <w:tcPr>
            <w:tcW w:type="dxa" w:w="4320"/>
          </w:tcPr>
          <w:p>
            <w:r>
              <w:t>Fetch ORC/IRC ratings by sail number</w:t>
            </w:r>
          </w:p>
        </w:tc>
      </w:tr>
      <w:tr>
        <w:tc>
          <w:tcPr>
            <w:tcW w:type="dxa" w:w="4320"/>
          </w:tcPr>
          <w:p>
            <w:r>
              <w:t>`ScoringService`</w:t>
            </w:r>
          </w:p>
        </w:tc>
        <w:tc>
          <w:tcPr>
            <w:tcW w:type="dxa" w:w="4320"/>
          </w:tcPr>
          <w:p>
            <w:r>
              <w:t>Orchestrate race result calculations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Frontend Architecture</w:t>
      </w:r>
    </w:p>
    <w:p>
      <w:pPr>
        <w:pStyle w:val="Heading2"/>
      </w:pPr>
      <w:r>
        <w:t>Page Structure</w:t>
      </w:r>
    </w:p>
    <w:p>
      <w:pPr>
        <w:pStyle w:val="Heading2"/>
      </w:pPr>
      <w:r>
        <w:t>Source Tree</w:t>
      </w:r>
    </w:p>
    <w:p>
      <w:r>
        <w:drawing>
          <wp:inline xmlns:a="http://schemas.openxmlformats.org/drawingml/2006/main" xmlns:pic="http://schemas.openxmlformats.org/drawingml/2006/picture">
            <wp:extent cx="5943600" cy="31976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Mermaid Diagram</w:t>
      </w:r>
    </w:p>
    <w:p>
      <w:pPr>
        <w:pStyle w:val="Heading2"/>
      </w:pPr>
      <w:r>
        <w:t>Component Hierarchy</w:t>
      </w:r>
    </w:p>
    <w:p>
      <w:r>
        <w:drawing>
          <wp:inline xmlns:a="http://schemas.openxmlformats.org/drawingml/2006/main" xmlns:pic="http://schemas.openxmlformats.org/drawingml/2006/picture">
            <wp:extent cx="5943600" cy="16113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Mermaid Diagram</w:t>
      </w:r>
    </w:p>
    <w:p>
      <w:r>
        <w:t>__________________________________________________</w:t>
      </w:r>
    </w:p>
    <w:p>
      <w:pPr>
        <w:pStyle w:val="Heading1"/>
      </w:pPr>
      <w:r>
        <w:t>Database Schema</w:t>
      </w:r>
    </w:p>
    <w:p>
      <w:pPr>
        <w:pStyle w:val="Heading2"/>
      </w:pPr>
      <w:r>
        <w:t>Entity Relationship Diagram</w:t>
      </w:r>
    </w:p>
    <w:p>
      <w:r>
        <w:drawing>
          <wp:inline xmlns:a="http://schemas.openxmlformats.org/drawingml/2006/main" xmlns:pic="http://schemas.openxmlformats.org/drawingml/2006/picture">
            <wp:extent cx="5943600" cy="31725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Mermaid Diagram</w:t>
      </w:r>
    </w:p>
    <w:p>
      <w:pPr>
        <w:pStyle w:val="Heading2"/>
      </w:pPr>
      <w:r>
        <w:t>Model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`User`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Platform user accounts</w:t>
            </w:r>
          </w:p>
        </w:tc>
      </w:tr>
      <w:tr>
        <w:tc>
          <w:tcPr>
            <w:tcW w:type="dxa" w:w="2880"/>
          </w:tcPr>
          <w:p>
            <w:r>
              <w:t>`Club`</w:t>
            </w:r>
          </w:p>
        </w:tc>
        <w:tc>
          <w:tcPr>
            <w:tcW w:type="dxa" w:w="2880"/>
          </w:tcPr>
          <w:p>
            <w:r>
              <w:t>clubs</w:t>
            </w:r>
          </w:p>
        </w:tc>
        <w:tc>
          <w:tcPr>
            <w:tcW w:type="dxa" w:w="2880"/>
          </w:tcPr>
          <w:p>
            <w:r>
              <w:t>Sailing club entities</w:t>
            </w:r>
          </w:p>
        </w:tc>
      </w:tr>
      <w:tr>
        <w:tc>
          <w:tcPr>
            <w:tcW w:type="dxa" w:w="2880"/>
          </w:tcPr>
          <w:p>
            <w:r>
              <w:t>`ClubMembership`</w:t>
            </w:r>
          </w:p>
        </w:tc>
        <w:tc>
          <w:tcPr>
            <w:tcW w:type="dxa" w:w="2880"/>
          </w:tcPr>
          <w:p>
            <w:r>
              <w:t>club_memberships</w:t>
            </w:r>
          </w:p>
        </w:tc>
        <w:tc>
          <w:tcPr>
            <w:tcW w:type="dxa" w:w="2880"/>
          </w:tcPr>
          <w:p>
            <w:r>
              <w:t>User-club membership relationship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API Endpoints Reference</w:t>
      </w:r>
    </w:p>
    <w:p>
      <w:pPr>
        <w:pStyle w:val="Heading2"/>
      </w:pPr>
      <w:r>
        <w:t>Authentication (`/auth`)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`/auth/register`</w:t>
            </w:r>
          </w:p>
        </w:tc>
        <w:tc>
          <w:tcPr>
            <w:tcW w:type="dxa" w:w="2160"/>
          </w:tcPr>
          <w:p>
            <w:r>
              <w:t>Register new user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`/auth/login`</w:t>
            </w:r>
          </w:p>
        </w:tc>
        <w:tc>
          <w:tcPr>
            <w:tcW w:type="dxa" w:w="2160"/>
          </w:tcPr>
          <w:p>
            <w:r>
              <w:t>Login and receive JWT token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Registrations (`/registrations`)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`/registrations/user/{user_id}`</w:t>
            </w:r>
          </w:p>
        </w:tc>
        <w:tc>
          <w:tcPr>
            <w:tcW w:type="dxa" w:w="2160"/>
          </w:tcPr>
          <w:p>
            <w:r>
              <w:t>Get user's registrations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`/registrations`</w:t>
            </w:r>
          </w:p>
        </w:tc>
        <w:tc>
          <w:tcPr>
            <w:tcW w:type="dxa" w:w="2160"/>
          </w:tcPr>
          <w:p>
            <w:r>
              <w:t>Register for a regatta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`/registrations/regatta/{regatta_id}/entries`</w:t>
            </w:r>
          </w:p>
        </w:tc>
        <w:tc>
          <w:tcPr>
            <w:tcW w:type="dxa" w:w="2160"/>
          </w:tcPr>
          <w:p>
            <w:r>
              <w:t>Get all entries for a regatta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`/registrations/{registration_id}/crew`</w:t>
            </w:r>
          </w:p>
        </w:tc>
        <w:tc>
          <w:tcPr>
            <w:tcW w:type="dxa" w:w="2160"/>
          </w:tcPr>
          <w:p>
            <w:r>
              <w:t>Add crew member to registration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Regattas (`/regattas`)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`/regattas`</w:t>
            </w:r>
          </w:p>
        </w:tc>
        <w:tc>
          <w:tcPr>
            <w:tcW w:type="dxa" w:w="2160"/>
          </w:tcPr>
          <w:p>
            <w:r>
              <w:t>List all regattas (filterable)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`/regattas`</w:t>
            </w:r>
          </w:p>
        </w:tc>
        <w:tc>
          <w:tcPr>
            <w:tcW w:type="dxa" w:w="2160"/>
          </w:tcPr>
          <w:p>
            <w:r>
              <w:t>Create a new regatta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`/regattas/{regatta_id}`</w:t>
            </w:r>
          </w:p>
        </w:tc>
        <w:tc>
          <w:tcPr>
            <w:tcW w:type="dxa" w:w="2160"/>
          </w:tcPr>
          <w:p>
            <w:r>
              <w:t>Get regatta details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`PUT`</w:t>
            </w:r>
          </w:p>
        </w:tc>
        <w:tc>
          <w:tcPr>
            <w:tcW w:type="dxa" w:w="2160"/>
          </w:tcPr>
          <w:p>
            <w:r>
              <w:t>`/regattas/{regatta_id}`</w:t>
            </w:r>
          </w:p>
        </w:tc>
        <w:tc>
          <w:tcPr>
            <w:tcW w:type="dxa" w:w="2160"/>
          </w:tcPr>
          <w:p>
            <w:r>
              <w:t>Update regatta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Race Management (`/races`)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`/regattas/{regatta_id}/races`</w:t>
            </w:r>
          </w:p>
        </w:tc>
        <w:tc>
          <w:tcPr>
            <w:tcW w:type="dxa" w:w="2160"/>
          </w:tcPr>
          <w:p>
            <w:r>
              <w:t>Get races for a regatta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`/regattas/{regatta_id}/races`</w:t>
            </w:r>
          </w:p>
        </w:tc>
        <w:tc>
          <w:tcPr>
            <w:tcW w:type="dxa" w:w="2160"/>
          </w:tcPr>
          <w:p>
            <w:r>
              <w:t>Create race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Marks/Buoys (`/marks`)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`/regattas/{regatta_id}/marks`</w:t>
            </w:r>
          </w:p>
        </w:tc>
        <w:tc>
          <w:tcPr>
            <w:tcW w:type="dxa" w:w="2160"/>
          </w:tcPr>
          <w:p>
            <w:r>
              <w:t>Get marks for a regatta/race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`/regattas/{regatta_id}/marks`</w:t>
            </w:r>
          </w:p>
        </w:tc>
        <w:tc>
          <w:tcPr>
            <w:tcW w:type="dxa" w:w="2160"/>
          </w:tcPr>
          <w:p>
            <w:r>
              <w:t>Create mark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`PUT`</w:t>
            </w:r>
          </w:p>
        </w:tc>
        <w:tc>
          <w:tcPr>
            <w:tcW w:type="dxa" w:w="2160"/>
          </w:tcPr>
          <w:p>
            <w:r>
              <w:t>`/marks/{mark_id}`</w:t>
            </w:r>
          </w:p>
        </w:tc>
        <w:tc>
          <w:tcPr>
            <w:tcW w:type="dxa" w:w="2160"/>
          </w:tcPr>
          <w:p>
            <w:r>
              <w:t>Update mark position/details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`DELETE`</w:t>
            </w:r>
          </w:p>
        </w:tc>
        <w:tc>
          <w:tcPr>
            <w:tcW w:type="dxa" w:w="2160"/>
          </w:tcPr>
          <w:p>
            <w:r>
              <w:t>`/marks/{mark_id}`</w:t>
            </w:r>
          </w:p>
        </w:tc>
        <w:tc>
          <w:tcPr>
            <w:tcW w:type="dxa" w:w="2160"/>
          </w:tcPr>
          <w:p>
            <w:r>
              <w:t>Delete mark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Tactical Data (`/tactical`)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`/tactical/time-to-burn`</w:t>
            </w:r>
          </w:p>
        </w:tc>
        <w:tc>
          <w:tcPr>
            <w:tcW w:type="dxa" w:w="2160"/>
          </w:tcPr>
          <w:p>
            <w:r>
              <w:t>Calculate time to burn for a boat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`/tactical/ocs-status`</w:t>
            </w:r>
          </w:p>
        </w:tc>
        <w:tc>
          <w:tcPr>
            <w:tcW w:type="dxa" w:w="2160"/>
          </w:tcPr>
          <w:p>
            <w:r>
              <w:t>Check OCS status for a boat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Scoring (`/scoring`)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`/scoring/calculate-results`</w:t>
            </w:r>
          </w:p>
        </w:tc>
        <w:tc>
          <w:tcPr>
            <w:tcW w:type="dxa" w:w="2160"/>
          </w:tcPr>
          <w:p>
            <w:r>
              <w:t>Calculate race results using WRS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Standings (`/standings`)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`/standings/{regatta_id}`</w:t>
            </w:r>
          </w:p>
        </w:tc>
        <w:tc>
          <w:tcPr>
            <w:tcW w:type="dxa" w:w="2160"/>
          </w:tcPr>
          <w:p>
            <w:r>
              <w:t>Get regatta standings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Ratings/Certificates (`/ratings`, `/certificates`)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`/ratings/orc`</w:t>
            </w:r>
          </w:p>
        </w:tc>
        <w:tc>
          <w:tcPr>
            <w:tcW w:type="dxa" w:w="2160"/>
          </w:tcPr>
          <w:p>
            <w:r>
              <w:t>Lookup ORC rating by sail 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`/ratings/orc/calculate`</w:t>
            </w:r>
          </w:p>
        </w:tc>
        <w:tc>
          <w:tcPr>
            <w:tcW w:type="dxa" w:w="2160"/>
          </w:tcPr>
          <w:p>
            <w:r>
              <w:t>Calculate ORC rating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`/certificates/upload`</w:t>
            </w:r>
          </w:p>
        </w:tc>
        <w:tc>
          <w:tcPr>
            <w:tcW w:type="dxa" w:w="2160"/>
          </w:tcPr>
          <w:p>
            <w:r>
              <w:t>Upload rating certificate (PDF/XML)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`/certificates/verify`</w:t>
            </w:r>
          </w:p>
        </w:tc>
        <w:tc>
          <w:tcPr>
            <w:tcW w:type="dxa" w:w="2160"/>
          </w:tcPr>
          <w:p>
            <w:r>
              <w:t>Verify a rating certificate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Clubs (`/clubs`)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`/clubs`</w:t>
            </w:r>
          </w:p>
        </w:tc>
        <w:tc>
          <w:tcPr>
            <w:tcW w:type="dxa" w:w="2160"/>
          </w:tcPr>
          <w:p>
            <w:r>
              <w:t>List all clubs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`/clubs`</w:t>
            </w:r>
          </w:p>
        </w:tc>
        <w:tc>
          <w:tcPr>
            <w:tcW w:type="dxa" w:w="2160"/>
          </w:tcPr>
          <w:p>
            <w:r>
              <w:t>Create a new club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`/clubs/{club_id}`</w:t>
            </w:r>
          </w:p>
        </w:tc>
        <w:tc>
          <w:tcPr>
            <w:tcW w:type="dxa" w:w="2160"/>
          </w:tcPr>
          <w:p>
            <w:r>
              <w:t>Get club details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`PUT`</w:t>
            </w:r>
          </w:p>
        </w:tc>
        <w:tc>
          <w:tcPr>
            <w:tcW w:type="dxa" w:w="2160"/>
          </w:tcPr>
          <w:p>
            <w:r>
              <w:t>`/clubs/{club_id}`</w:t>
            </w:r>
          </w:p>
        </w:tc>
        <w:tc>
          <w:tcPr>
            <w:tcW w:type="dxa" w:w="2160"/>
          </w:tcPr>
          <w:p>
            <w:r>
              <w:t>Update club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Notices (`/notices`)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`/notices`</w:t>
            </w:r>
          </w:p>
        </w:tc>
        <w:tc>
          <w:tcPr>
            <w:tcW w:type="dxa" w:w="2160"/>
          </w:tcPr>
          <w:p>
            <w:r>
              <w:t>List all notices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`/notices`</w:t>
            </w:r>
          </w:p>
        </w:tc>
        <w:tc>
          <w:tcPr>
            <w:tcW w:type="dxa" w:w="2160"/>
          </w:tcPr>
          <w:p>
            <w:r>
              <w:t>Create a new notice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Notifications (`/notifications`)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`/notification-preferences`</w:t>
            </w:r>
          </w:p>
        </w:tc>
        <w:tc>
          <w:tcPr>
            <w:tcW w:type="dxa" w:w="2160"/>
          </w:tcPr>
          <w:p>
            <w:r>
              <w:t>Get user notification preferences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`PUT`</w:t>
            </w:r>
          </w:p>
        </w:tc>
        <w:tc>
          <w:tcPr>
            <w:tcW w:type="dxa" w:w="2160"/>
          </w:tcPr>
          <w:p>
            <w:r>
              <w:t>`/notification-preferences`</w:t>
            </w:r>
          </w:p>
        </w:tc>
        <w:tc>
          <w:tcPr>
            <w:tcW w:type="dxa" w:w="2160"/>
          </w:tcPr>
          <w:p>
            <w:r>
              <w:t>Update notification preferences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Payments (`/payments`)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`/payments`</w:t>
            </w:r>
          </w:p>
        </w:tc>
        <w:tc>
          <w:tcPr>
            <w:tcW w:type="dxa" w:w="2160"/>
          </w:tcPr>
          <w:p>
            <w:r>
              <w:t>Process a payment (Stripe)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__________________________________________________</w:t>
      </w:r>
    </w:p>
    <w:p>
      <w:pPr>
        <w:pStyle w:val="Heading1"/>
      </w:pPr>
      <w:r>
        <w:t>Algorithm Modules</w:t>
      </w:r>
    </w:p>
    <w:p>
      <w:pPr>
        <w:pStyle w:val="Heading2"/>
      </w:pPr>
      <w:r>
        <w:t>OCS Detection Algorithm (`backend/algorithms/ocs_detection.py`)</w:t>
      </w:r>
    </w:p>
    <w:p>
      <w:r>
        <w:t>**Purpose:** Detects On Course Side violations during race starts.</w:t>
      </w:r>
    </w:p>
    <w:p>
      <w:r>
        <w:rPr>
          <w:b/>
        </w:rPr>
        <w:t>Formula (PRD Section 3.1):</w:t>
      </w:r>
    </w:p>
    <w:p>
      <w:r>
        <w:rPr>
          <w:rFonts w:ascii="Consolas" w:hAnsi="Consolas"/>
          <w:color w:val="646464"/>
          <w:sz w:val="18"/>
        </w:rPr>
        <w:t>// : D = ((y₂ - y₁) × x_b - (x₂ - x₁) × y_b + x₂×y₁ - y₂×x₁) / √(...</w:t>
      </w:r>
    </w:p>
    <w:p>
      <w:r>
        <w:t>Where:</w:t>
      </w:r>
    </w:p>
    <w:p>
      <w:pPr>
        <w:pStyle w:val="ListBullet"/>
      </w:pPr>
      <w:r>
        <w:t>`(x₁, y₁)` = Start line point 1 (committee boat)</w:t>
      </w:r>
    </w:p>
    <w:p>
      <w:pPr>
        <w:pStyle w:val="ListBullet"/>
      </w:pPr>
      <w:r>
        <w:t>`(x₂, y₂)` = Start line point 2 (pin boat)</w:t>
      </w:r>
    </w:p>
    <w:p>
      <w:pPr>
        <w:pStyle w:val="ListBullet"/>
      </w:pPr>
      <w:r>
        <w:t>`(x_b, y_b)` = Boat's bow sensor position</w:t>
      </w:r>
    </w:p>
    <w:p>
      <w:r>
        <w:t>**Implementation:** [</w:t>
      </w:r>
      <w:r>
        <w:rPr>
          <w:rFonts w:ascii="Consolas" w:hAnsi="Consolas"/>
          <w:sz w:val="20"/>
        </w:rPr>
        <w:t>check_ocs_violation()</w:t>
      </w:r>
      <w:r>
        <w:t xml:space="preserve">](backend/algorithms/ocs_detection.py:5) — Returns </w:t>
      </w:r>
      <w:r>
        <w:rPr>
          <w:rFonts w:ascii="Consolas" w:hAnsi="Consolas"/>
          <w:sz w:val="20"/>
        </w:rPr>
        <w:t>is_ocs</w:t>
      </w:r>
      <w:r>
        <w:t xml:space="preserve">, </w:t>
      </w:r>
      <w:r>
        <w:rPr>
          <w:rFonts w:ascii="Consolas" w:hAnsi="Consolas"/>
          <w:sz w:val="20"/>
        </w:rPr>
        <w:t>distance</w:t>
      </w:r>
      <w:r>
        <w:t xml:space="preserve"> to line, and </w:t>
      </w:r>
      <w:r>
        <w:rPr>
          <w:rFonts w:ascii="Consolas" w:hAnsi="Consolas"/>
          <w:sz w:val="20"/>
        </w:rPr>
        <w:t>bearing_to_line</w:t>
      </w:r>
      <w:r>
        <w:t>.</w:t>
      </w:r>
    </w:p>
    <w:p>
      <w:pPr>
        <w:pStyle w:val="Heading2"/>
      </w:pPr>
      <w:r>
        <w:t>Tactical Timing Engine (`backend/algorithms/tactical_timing.py`)</w:t>
      </w:r>
    </w:p>
    <w:p>
      <w:r>
        <w:t>**Purpose:** Calculates "Time to Burn" — when sailors should accelerate to hit the start line at full speed.</w:t>
      </w:r>
    </w:p>
    <w:p>
      <w:r>
        <w:rPr>
          <w:b/>
        </w:rPr>
        <w:t>Formula (PRD Section 3.3):</w:t>
      </w:r>
    </w:p>
    <w:p>
      <w:r>
        <w:rPr>
          <w:rFonts w:ascii="Consolas" w:hAnsi="Consolas"/>
          <w:color w:val="646464"/>
          <w:sz w:val="18"/>
        </w:rPr>
        <w:t>// : T_burn = T_until_start - T_to_line_at_target_speed</w:t>
      </w:r>
    </w:p>
    <w:p>
      <w:r>
        <w:t>Where:</w:t>
      </w:r>
    </w:p>
    <w:p>
      <w:pPr>
        <w:pStyle w:val="ListBullet"/>
      </w:pPr>
      <w:r>
        <w:t>`T_until_start` = Time from now until race start signal</w:t>
      </w:r>
    </w:p>
    <w:p>
      <w:pPr>
        <w:pStyle w:val="ListBullet"/>
      </w:pPr>
      <w:r>
        <w:t>`T_to_line_at_target_speed` = Distance to line / target boat speed</w:t>
      </w:r>
    </w:p>
    <w:p>
      <w:r>
        <w:t>**Implementation:** [</w:t>
      </w:r>
      <w:r>
        <w:rPr>
          <w:rFonts w:ascii="Consolas" w:hAnsi="Consolas"/>
          <w:sz w:val="20"/>
        </w:rPr>
        <w:t>TacticalTimingEngine</w:t>
      </w:r>
      <w:r>
        <w:t>](backend/algorithms/tactical_timing.py:136) class with methods:</w:t>
      </w:r>
    </w:p>
    <w:p>
      <w:pPr>
        <w:pStyle w:val="ListBullet"/>
      </w:pPr>
      <w:r>
        <w:t>[`calculate_time_to_burn()`](backend/algorithms/tactical_timing.py:150) — Main algorithm</w:t>
      </w:r>
    </w:p>
    <w:p>
      <w:pPr>
        <w:pStyle w:val="ListBullet"/>
      </w:pPr>
      <w:r>
        <w:t>[`calculate_layline_status()`](backend/algorithms/tactical_timing.py:224) — Layline proximity check</w:t>
      </w:r>
    </w:p>
    <w:p>
      <w:pPr>
        <w:pStyle w:val="Heading2"/>
      </w:pPr>
      <w:r>
        <w:t>Weather Routing Scoring (WRS) (`backend/algorithms/wrs_algorithm.py`)</w:t>
      </w:r>
    </w:p>
    <w:p>
      <w:r>
        <w:t>**Purpose:** Weather-compensated scoring to address unfair wind distribution.</w:t>
      </w:r>
    </w:p>
    <w:p>
      <w:r>
        <w:rPr>
          <w:b/>
        </w:rPr>
        <w:t>Formula (PRD Section 3.2):</w:t>
      </w:r>
    </w:p>
    <w:p>
      <w:r>
        <w:rPr>
          <w:rFonts w:ascii="Consolas" w:hAnsi="Consolas"/>
          <w:color w:val="646464"/>
          <w:sz w:val="18"/>
        </w:rPr>
        <w:t>// : T_corrected = T_elapsed × (Reference_PET / Individual_PET)</w:t>
      </w:r>
    </w:p>
    <w:p>
      <w:r>
        <w:t>Where:</w:t>
      </w:r>
    </w:p>
    <w:p>
      <w:pPr>
        <w:pStyle w:val="ListBullet"/>
      </w:pPr>
      <w:r>
        <w:t>`T_elapsed` = Actual elapsed time for the boat</w:t>
      </w:r>
    </w:p>
    <w:p>
      <w:pPr>
        <w:pStyle w:val="ListBullet"/>
      </w:pPr>
      <w:r>
        <w:t>`Reference_PET` = Predicted Elapsed Time for a reference boat in ideal conditions</w:t>
      </w:r>
    </w:p>
    <w:p>
      <w:pPr>
        <w:pStyle w:val="ListBullet"/>
      </w:pPr>
      <w:r>
        <w:t>`Individual_PET` = Predicted Elapsed Time for this specific boat given actual weather</w:t>
      </w:r>
    </w:p>
    <w:p>
      <w:r>
        <w:t>**Implementation:** [</w:t>
      </w:r>
      <w:r>
        <w:rPr>
          <w:rFonts w:ascii="Consolas" w:hAnsi="Consolas"/>
          <w:sz w:val="20"/>
        </w:rPr>
        <w:t>WRSWeatherRoutingEngine</w:t>
      </w:r>
      <w:r>
        <w:t>](backend/algorithms/wrs_algorithm.py:205) class with methods:</w:t>
      </w:r>
    </w:p>
    <w:p>
      <w:pPr>
        <w:pStyle w:val="ListBullet"/>
      </w:pPr>
      <w:r>
        <w:t>[`calculate_pet()`](backend/algorithms/wrs_algorithm.py:226) — Calculate Predicted Elapsed Time using VPP polar curves and GRIB weather data</w:t>
      </w:r>
    </w:p>
    <w:p>
      <w:pPr>
        <w:pStyle w:val="ListBullet"/>
      </w:pPr>
      <w:r>
        <w:t>[`evaluate_race_result()`](backend/algorithms/wrs_algorithm.py:322) — Complete WRS evaluation for a single boat</w:t>
      </w:r>
    </w:p>
    <w:p>
      <w:r>
        <w:t>__________________________________________________</w:t>
      </w:r>
    </w:p>
    <w:p>
      <w:pPr>
        <w:pStyle w:val="Heading1"/>
      </w:pPr>
      <w:r>
        <w:t>Key User Flows</w:t>
      </w:r>
    </w:p>
    <w:p>
      <w:pPr>
        <w:pStyle w:val="Heading2"/>
      </w:pPr>
      <w:r>
        <w:t>Flow 1: Regatta Registration (Club Manager)</w:t>
      </w:r>
    </w:p>
    <w:p>
      <w:r>
        <w:drawing>
          <wp:inline xmlns:a="http://schemas.openxmlformats.org/drawingml/2006/main" xmlns:pic="http://schemas.openxmlformats.org/drawingml/2006/picture">
            <wp:extent cx="5943600" cy="56675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Mermaid Diagram</w:t>
      </w:r>
    </w:p>
    <w:p>
      <w:pPr>
        <w:pStyle w:val="Heading2"/>
      </w:pPr>
      <w:r>
        <w:t>Flow 2: Sailor Registration &amp; Payment</w:t>
      </w:r>
    </w:p>
    <w:p>
      <w:r>
        <w:drawing>
          <wp:inline xmlns:a="http://schemas.openxmlformats.org/drawingml/2006/main" xmlns:pic="http://schemas.openxmlformats.org/drawingml/2006/picture">
            <wp:extent cx="5943600" cy="39657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Mermaid Diagram</w:t>
      </w:r>
    </w:p>
    <w:p>
      <w:pPr>
        <w:pStyle w:val="Heading2"/>
      </w:pPr>
      <w:r>
        <w:t>Flow 3: Race Day — OCS Detection</w:t>
      </w:r>
    </w:p>
    <w:p>
      <w:r>
        <w:drawing>
          <wp:inline xmlns:a="http://schemas.openxmlformats.org/drawingml/2006/main" xmlns:pic="http://schemas.openxmlformats.org/drawingml/2006/picture">
            <wp:extent cx="5943600" cy="35490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Mermaid Diagram</w:t>
      </w:r>
    </w:p>
    <w:p>
      <w:pPr>
        <w:pStyle w:val="Heading2"/>
      </w:pPr>
      <w:r>
        <w:t>Flow 4: Post-Race Scoring (WRS)</w:t>
      </w:r>
    </w:p>
    <w:p>
      <w:r>
        <w:drawing>
          <wp:inline xmlns:a="http://schemas.openxmlformats.org/drawingml/2006/main" xmlns:pic="http://schemas.openxmlformats.org/drawingml/2006/picture">
            <wp:extent cx="5943600" cy="24848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Mermaid Diagram</w:t>
      </w:r>
    </w:p>
    <w:p>
      <w:r>
        <w:t>__________________________________________________</w:t>
      </w:r>
    </w:p>
    <w:p>
      <w:pPr>
        <w:pStyle w:val="Heading1"/>
      </w:pPr>
      <w:r>
        <w:t>Roles and Permissions</w:t>
      </w:r>
    </w:p>
    <w:p>
      <w:pPr>
        <w:pStyle w:val="Heading2"/>
      </w:pPr>
      <w:r>
        <w:t>Role Hierarchy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`sailor`</w:t>
            </w:r>
          </w:p>
        </w:tc>
        <w:tc>
          <w:tcPr>
            <w:tcW w:type="dxa" w:w="4320"/>
          </w:tcPr>
          <w:p>
            <w:r>
              <w:t>Registered sailor/crew member</w:t>
            </w:r>
          </w:p>
        </w:tc>
      </w:tr>
      <w:tr>
        <w:tc>
          <w:tcPr>
            <w:tcW w:type="dxa" w:w="4320"/>
          </w:tcPr>
          <w:p>
            <w:r>
              <w:t>`club_manager`</w:t>
            </w:r>
          </w:p>
        </w:tc>
        <w:tc>
          <w:tcPr>
            <w:tcW w:type="dxa" w:w="4320"/>
          </w:tcPr>
          <w:p>
            <w:r>
              <w:t>Club administrator</w:t>
            </w:r>
          </w:p>
        </w:tc>
      </w:tr>
    </w:tbl>
    <w:p>
      <w:pPr>
        <w:pStyle w:val="Heading2"/>
      </w:pPr>
      <w:r>
        <w:t>Permission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sailor</w:t>
            </w:r>
          </w:p>
        </w:tc>
        <w:tc>
          <w:tcPr>
            <w:tcW w:type="dxa" w:w="2160"/>
          </w:tcPr>
          <w:p>
            <w:r>
              <w:t>club_manager</w:t>
            </w:r>
          </w:p>
        </w:tc>
        <w:tc>
          <w:tcPr>
            <w:tcW w:type="dxa" w:w="2160"/>
          </w:tcPr>
          <w:p>
            <w:r>
              <w:t>race_official</w:t>
            </w:r>
          </w:p>
        </w:tc>
      </w:tr>
      <w:tr>
        <w:tc>
          <w:tcPr>
            <w:tcW w:type="dxa" w:w="2160"/>
          </w:tcPr>
          <w:p>
            <w:r>
              <w:t>Browse public regattas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Register for regatta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View own results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Create regatta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</w:tbl>
    <w:p>
      <w:pPr>
        <w:pStyle w:val="Heading2"/>
      </w:pPr>
      <w:r>
        <w:t>RBAC Implementation</w:t>
      </w:r>
    </w:p>
    <w:p>
      <w:r>
        <w:t>The platform uses a role-based access control system implemented in [</w:t>
      </w:r>
      <w:r>
        <w:rPr>
          <w:rFonts w:ascii="Consolas" w:hAnsi="Consolas"/>
          <w:sz w:val="20"/>
        </w:rPr>
        <w:t>backend/auth.py</w:t>
      </w:r>
      <w:r>
        <w:t>](backend/auth.py:138):</w:t>
      </w:r>
    </w:p>
    <w:p>
      <w:r>
        <w:rPr>
          <w:rFonts w:ascii="Consolas" w:hAnsi="Consolas"/>
          <w:color w:val="646464"/>
          <w:sz w:val="18"/>
        </w:rPr>
        <w:t>// python: # Role checkers (dependency factories)</w:t>
        <w:br/>
        <w:t>require_admin = requi...</w:t>
      </w:r>
    </w:p>
    <w:p>
      <w:r>
        <w:t>__________________________________________________</w:t>
      </w:r>
    </w:p>
    <w:p>
      <w:pPr>
        <w:pStyle w:val="Heading1"/>
      </w:pPr>
      <w:r>
        <w:t>Deployment Architecture</w:t>
      </w:r>
    </w:p>
    <w:p>
      <w:pPr>
        <w:pStyle w:val="Heading2"/>
      </w:pPr>
      <w:r>
        <w:t>Docker Compose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`traefik`</w:t>
            </w:r>
          </w:p>
        </w:tc>
        <w:tc>
          <w:tcPr>
            <w:tcW w:type="dxa" w:w="2160"/>
          </w:tcPr>
          <w:p>
            <w:r>
              <w:t>traefik:v3.0</w:t>
            </w:r>
          </w:p>
        </w:tc>
        <w:tc>
          <w:tcPr>
            <w:tcW w:type="dxa" w:w="2160"/>
          </w:tcPr>
          <w:p>
            <w:r>
              <w:t>80, 443, 8080</w:t>
            </w:r>
          </w:p>
        </w:tc>
        <w:tc>
          <w:tcPr>
            <w:tcW w:type="dxa" w:w="2160"/>
          </w:tcPr>
          <w:p>
            <w:r>
              <w:t>Reverse proxy + HTTPS termination</w:t>
            </w:r>
          </w:p>
        </w:tc>
      </w:tr>
      <w:tr>
        <w:tc>
          <w:tcPr>
            <w:tcW w:type="dxa" w:w="2160"/>
          </w:tcPr>
          <w:p>
            <w:r>
              <w:t>`postgres`</w:t>
            </w:r>
          </w:p>
        </w:tc>
        <w:tc>
          <w:tcPr>
            <w:tcW w:type="dxa" w:w="2160"/>
          </w:tcPr>
          <w:p>
            <w:r>
              <w:t>postgres:15-alpine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>
              <w:t>PostgreSQL database</w:t>
            </w:r>
          </w:p>
        </w:tc>
      </w:tr>
      <w:tr>
        <w:tc>
          <w:tcPr>
            <w:tcW w:type="dxa" w:w="2160"/>
          </w:tcPr>
          <w:p>
            <w:r>
              <w:t>`mailcatcher`</w:t>
            </w:r>
          </w:p>
        </w:tc>
        <w:tc>
          <w:tcPr>
            <w:tcW w:type="dxa" w:w="2160"/>
          </w:tcPr>
          <w:p>
            <w:r>
              <w:t>schickling/mailcatcher</w:t>
            </w:r>
          </w:p>
        </w:tc>
        <w:tc>
          <w:tcPr>
            <w:tcW w:type="dxa" w:w="2160"/>
          </w:tcPr>
          <w:p>
            <w:r>
              <w:t>1080, 2525</w:t>
            </w:r>
          </w:p>
        </w:tc>
        <w:tc>
          <w:tcPr>
            <w:tcW w:type="dxa" w:w="2160"/>
          </w:tcPr>
          <w:p>
            <w:r>
              <w:t>Email testing (development)</w:t>
            </w:r>
          </w:p>
        </w:tc>
      </w:tr>
      <w:tr>
        <w:tc>
          <w:tcPr>
            <w:tcW w:type="dxa" w:w="2160"/>
          </w:tcPr>
          <w:p>
            <w:r>
              <w:t>`backend`</w:t>
            </w:r>
          </w:p>
        </w:tc>
        <w:tc>
          <w:tcPr>
            <w:tcW w:type="dxa" w:w="2160"/>
          </w:tcPr>
          <w:p>
            <w:r>
              <w:t>custom (Dockerfile)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FastAPI application</w:t>
            </w:r>
          </w:p>
        </w:tc>
      </w:tr>
    </w:tbl>
    <w:p>
      <w:pPr>
        <w:pStyle w:val="Heading2"/>
      </w:pPr>
      <w:r>
        <w:t>Traefik Routing Configuration</w:t>
      </w:r>
    </w:p>
    <w:p>
      <w:r>
        <w:rPr>
          <w:rFonts w:ascii="Consolas" w:hAnsi="Consolas"/>
          <w:color w:val="646464"/>
          <w:sz w:val="18"/>
        </w:rPr>
        <w:t>// yaml: # Service routing labels</w:t>
        <w:br/>
        <w:t>traefik.http.routers.backend.rule: ...</w:t>
      </w:r>
    </w:p>
    <w:p>
      <w:pPr>
        <w:pStyle w:val="Heading2"/>
      </w:pPr>
      <w:r>
        <w:t>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Default</w:t>
            </w:r>
          </w:p>
        </w:tc>
      </w:tr>
      <w:tr>
        <w:tc>
          <w:tcPr>
            <w:tcW w:type="dxa" w:w="4320"/>
          </w:tcPr>
          <w:p>
            <w:r>
              <w:t>`DATABASE_URL`</w:t>
            </w:r>
          </w:p>
        </w:tc>
        <w:tc>
          <w:tcPr>
            <w:tcW w:type="dxa" w:w="4320"/>
          </w:tcPr>
          <w:p>
            <w:r>
              <w:t>`postgresql://sail_admin:sail2026@localhost:5432/sail_platform`</w:t>
            </w:r>
          </w:p>
        </w:tc>
      </w:tr>
      <w:tr>
        <w:tc>
          <w:tcPr>
            <w:tcW w:type="dxa" w:w="4320"/>
          </w:tcPr>
          <w:p>
            <w:r>
              <w:t>`SECRET_KEY`</w:t>
            </w:r>
          </w:p>
        </w:tc>
        <w:tc>
          <w:tcPr>
            <w:tcW w:type="dxa" w:w="4320"/>
          </w:tcPr>
          <w:p>
            <w:r>
              <w:t>`change-this-secret-key-in-production`</w:t>
            </w:r>
          </w:p>
        </w:tc>
      </w:tr>
    </w:tbl>
    <w:p>
      <w:pPr>
        <w:pStyle w:val="Heading2"/>
      </w:pPr>
      <w:r>
        <w:t>Deployment Architecture Diagram</w:t>
      </w:r>
    </w:p>
    <w:p>
      <w:r>
        <w:drawing>
          <wp:inline xmlns:a="http://schemas.openxmlformats.org/drawingml/2006/main" xmlns:pic="http://schemas.openxmlformats.org/drawingml/2006/picture">
            <wp:extent cx="5943600" cy="45530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3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Mermaid Diagram</w:t>
      </w:r>
    </w:p>
    <w:p>
      <w:r>
        <w:t>__________________________________________________</w:t>
      </w:r>
    </w:p>
    <w:p>
      <w:pPr>
        <w:pStyle w:val="Heading1"/>
      </w:pPr>
      <w:r>
        <w:t>Summary</w:t>
      </w:r>
    </w:p>
    <w:p>
      <w:r>
        <w:t>This architecture delivers a production-ready sailing regatta platform with:</w:t>
      </w:r>
    </w:p>
    <w:p>
      <w:pPr>
        <w:pStyle w:val="ListBullet"/>
      </w:pPr>
      <w:r>
        <w:t>**FastAPI backend** with SQLAlchemy ORM, JWT authentication, and role-based access control</w:t>
      </w:r>
    </w:p>
    <w:p>
      <w:pPr>
        <w:pStyle w:val="ListBullet"/>
      </w:pPr>
      <w:r>
        <w:t>**React/TypeScript frontend** with multi-language support (5 languages), responsive design, and real-time tactical dashboard</w:t>
      </w:r>
    </w:p>
    <w:p>
      <w:pPr>
        <w:pStyle w:val="ListBullet"/>
      </w:pPr>
      <w:r>
        <w:t>**PostgreSQL database** with PostGIS extension for geospatial telemetry storage</w:t>
      </w:r>
    </w:p>
    <w:p>
      <w:pPr>
        <w:pStyle w:val="ListBullet"/>
      </w:pPr>
      <w:r>
        <w:t>**Docker Compose deployment** with Traefik reverse proxy and automatic HTTPS</w:t>
      </w:r>
    </w:p>
    <w:p>
      <w:pPr>
        <w:pStyle w:val="ListBullet"/>
      </w:pPr>
      <w:r>
        <w:t>**Advanced algorithms** for OCS detection, tactical timing ("Time to Burn"), and weather-compensated scoring (WRS)</w:t>
      </w:r>
    </w:p>
    <w:p>
      <w:r>
        <w:t>The platform is designed to scale horizontally through container orchestration and supports the full regatta lifecycle from club registration through race operations to post-race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